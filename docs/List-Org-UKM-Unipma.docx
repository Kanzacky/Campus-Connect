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Struktur Organisasi dan UKM Universitas PGRI Madiun (UNIPMA)</w:t>
      </w:r>
    </w:p>
    <w:p>
      <w:pPr>
        <w:pStyle w:val="Heading1"/>
      </w:pPr>
      <w:r>
        <w:t>1. Organisasi Utama (Tingkat Universitas)</w:t>
      </w:r>
    </w:p>
    <w:p>
      <w:r>
        <w:t>- BEM Universitas (BEM UNIPMA)</w:t>
        <w:br/>
        <w:t>- DPM / MPM (Dewan Perwakilan Mahasiswa)</w:t>
        <w:br/>
        <w:t>- UKM (Unit Kegiatan Mahasiswa)</w:t>
      </w:r>
    </w:p>
    <w:p>
      <w:pPr>
        <w:pStyle w:val="Heading1"/>
      </w:pPr>
      <w:r>
        <w:t>2. Organisasi Tingkat Fakultas</w:t>
      </w:r>
    </w:p>
    <w:p>
      <w:r>
        <w:t>- HMF FKIP</w:t>
        <w:br/>
        <w:t>- HMF FEB (BIMA FEB)</w:t>
        <w:br/>
        <w:t>- HMF FIKS</w:t>
        <w:br/>
        <w:t>- HMF Teknik</w:t>
        <w:br/>
        <w:t>- HMF Hukum</w:t>
      </w:r>
    </w:p>
    <w:p>
      <w:pPr>
        <w:pStyle w:val="Heading1"/>
      </w:pPr>
      <w:r>
        <w:t>3. Organisasi Tingkat Prodi (HMPS)</w:t>
      </w:r>
    </w:p>
    <w:p>
      <w:r>
        <w:t>- HIMABIKO</w:t>
        <w:br/>
        <w:t>- HIMADIGSAR</w:t>
        <w:br/>
        <w:t>- HIMAPAUD</w:t>
        <w:br/>
        <w:t>- HIMAKO</w:t>
        <w:br/>
        <w:t>- HIMADIRA</w:t>
        <w:br/>
        <w:t>- HIMADIKSI</w:t>
        <w:br/>
        <w:t>- CIVICS</w:t>
        <w:br/>
        <w:t>- LINGUA</w:t>
        <w:br/>
        <w:t>- EDSA</w:t>
        <w:br/>
        <w:t>- HIMADIKA</w:t>
        <w:br/>
        <w:t>- KOMFI</w:t>
        <w:br/>
        <w:t>- AMPIBI</w:t>
        <w:br/>
        <w:t>- KOMET</w:t>
        <w:br/>
        <w:t>- DEPTICS</w:t>
      </w:r>
    </w:p>
    <w:p>
      <w:pPr>
        <w:pStyle w:val="Heading1"/>
      </w:pPr>
      <w:r>
        <w:t>4. Unit Kegiatan Mahasiswa (UKM)</w:t>
      </w:r>
    </w:p>
    <w:p>
      <w:pPr>
        <w:pStyle w:val="Heading2"/>
      </w:pPr>
      <w:r>
        <w:t>Seni &amp; Budaya</w:t>
      </w:r>
    </w:p>
    <w:p>
      <w:r>
        <w:t>- Musik</w:t>
        <w:br/>
        <w:t>- Karawitan</w:t>
        <w:br/>
        <w:t>- Dongkrek</w:t>
        <w:br/>
        <w:t>- Reog</w:t>
        <w:br/>
        <w:t>- Tari Tjandra Kirana</w:t>
        <w:br/>
        <w:t>- Teater Bissik</w:t>
        <w:br/>
        <w:t>- Paduan Suara Sadhuta Maduswara</w:t>
        <w:br/>
        <w:t>- Shoutul Muroby</w:t>
      </w:r>
    </w:p>
    <w:p>
      <w:pPr>
        <w:pStyle w:val="Heading2"/>
      </w:pPr>
      <w:r>
        <w:t>Olahraga</w:t>
      </w:r>
    </w:p>
    <w:p>
      <w:r>
        <w:t>- Futsal</w:t>
        <w:br/>
        <w:t>- Basket</w:t>
        <w:br/>
        <w:t>- Bola Voli</w:t>
        <w:br/>
        <w:t>- Badminton</w:t>
        <w:br/>
        <w:t>- INKAI (Karate)</w:t>
        <w:br/>
        <w:t>- Pencak Silat</w:t>
        <w:br/>
        <w:t>- Wall Climbing</w:t>
      </w:r>
    </w:p>
    <w:p>
      <w:pPr>
        <w:pStyle w:val="Heading2"/>
      </w:pPr>
      <w:r>
        <w:t>Keilmuan &amp; Organisasi</w:t>
      </w:r>
    </w:p>
    <w:p>
      <w:r>
        <w:t>- KIM Cendekia</w:t>
        <w:br/>
        <w:t>- Pers Mahasiswa Edukasi</w:t>
        <w:br/>
        <w:t>- Kependudukan Cendekia</w:t>
        <w:br/>
        <w:t>- Kewirausahaan</w:t>
      </w:r>
    </w:p>
    <w:p>
      <w:pPr>
        <w:pStyle w:val="Heading2"/>
      </w:pPr>
      <w:r>
        <w:t>Kepemimpinan</w:t>
      </w:r>
    </w:p>
    <w:p>
      <w:r>
        <w:t>- Menwa</w:t>
        <w:br/>
        <w:t>- Pramuka</w:t>
      </w:r>
    </w:p>
    <w:p>
      <w:pPr>
        <w:pStyle w:val="Heading2"/>
      </w:pPr>
      <w:r>
        <w:t>Kerohanian</w:t>
      </w:r>
    </w:p>
    <w:p>
      <w:r>
        <w:t>- UKKI At-Tarbiyah</w:t>
        <w:br/>
        <w:t>- Imanuel</w:t>
      </w:r>
    </w:p>
    <w:p>
      <w:pPr>
        <w:pStyle w:val="Heading2"/>
      </w:pPr>
      <w:r>
        <w:t>Ekonomi &amp; Koperasi</w:t>
      </w:r>
    </w:p>
    <w:p>
      <w:r>
        <w:t>- KOPMA Nirwasita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